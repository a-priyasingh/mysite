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Commerce API Story — My Account: Order History Data</w:t>
      </w:r>
    </w:p>
    <w:p>
      <w:pPr>
        <w:pStyle w:val="Heading1"/>
      </w:pPr>
      <w:r>
        <w:t>Commerce API Story — My Account: Order History Data (ACCS GraphQL)</w:t>
      </w:r>
    </w:p>
    <w:p>
      <w:r>
        <w:rPr>
          <w:b/>
        </w:rPr>
        <w:t>Type:</w:t>
      </w:r>
      <w:r>
        <w:t xml:space="preserve"> Story (Commerce API / ACCS)</w:t>
      </w:r>
    </w:p>
    <w:p>
      <w:r>
        <w:rPr>
          <w:b/>
        </w:rPr>
        <w:t>Component:</w:t>
      </w:r>
      <w:r>
        <w:t xml:space="preserve"> ACCS — Customer / Order APIs</w:t>
      </w:r>
    </w:p>
    <w:p>
      <w:r>
        <w:rPr>
          <w:b/>
        </w:rPr>
        <w:t>Related design:</w:t>
      </w:r>
      <w:r>
        <w:t xml:space="preserve"> Figma node 6720-230980 — </w:t>
      </w:r>
      <w:r>
        <w:rPr>
          <w:rFonts w:ascii="Consolas" w:hAnsi="Consolas"/>
          <w:color w:val="8B0000"/>
          <w:sz w:val="18"/>
        </w:rPr>
        <w:t>Orderlist_VariantA_Desktop</w:t>
      </w:r>
      <w:r>
        <w:t>.</w:t>
      </w:r>
    </w:p>
    <w:p>
      <w:r>
        <w:rPr>
          <w:b/>
        </w:rPr>
        <w:t>Companion stories:</w:t>
      </w:r>
      <w:r>
        <w:t xml:space="preserve"> EDS Authoring — Order List page shell · ACCS Site Visit — Order List rendering &amp; UX.</w:t>
      </w:r>
    </w:p>
    <w:p>
      <w:r>
        <w:rPr>
          <w:b/>
        </w:rPr>
        <w:t>Stream:</w:t>
      </w:r>
      <w:r>
        <w:t xml:space="preserve"> Commerce API (data the Order List consumes).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the order-history endpoint can be built/tested independent of the page UI.</w:t>
      </w:r>
    </w:p>
    <w:p>
      <w:pPr>
        <w:pStyle w:val="ListBullet"/>
      </w:pPr>
      <w:r>
        <w:rPr>
          <w:b/>
        </w:rPr>
        <w:t>Negotiable:</w:t>
      </w:r>
      <w:r>
        <w:t xml:space="preserve"> payload fields, paging, and filters can be refined.</w:t>
      </w:r>
    </w:p>
    <w:p>
      <w:pPr>
        <w:pStyle w:val="ListBullet"/>
      </w:pPr>
      <w:r>
        <w:rPr>
          <w:b/>
        </w:rPr>
        <w:t>Valuable:</w:t>
      </w:r>
      <w:r>
        <w:t xml:space="preserve"> provides the signed-in shopper's real order history to the page.</w:t>
      </w:r>
    </w:p>
    <w:p>
      <w:pPr>
        <w:pStyle w:val="ListBullet"/>
      </w:pPr>
      <w:r>
        <w:rPr>
          <w:b/>
        </w:rPr>
        <w:t>Estimable:</w:t>
      </w:r>
      <w:r>
        <w:t xml:space="preserve"> one authenticated query with paging/search.</w:t>
      </w:r>
    </w:p>
    <w:p>
      <w:pPr>
        <w:pStyle w:val="ListBullet"/>
      </w:pPr>
      <w:r>
        <w:rPr>
          <w:b/>
        </w:rPr>
        <w:t>Small:</w:t>
      </w:r>
      <w:r>
        <w:t xml:space="preserve"> order-list data only (order detail is a separate page/story).</w:t>
      </w:r>
    </w:p>
    <w:p>
      <w:pPr>
        <w:pStyle w:val="ListBullet"/>
      </w:pPr>
      <w:r>
        <w:rPr>
          <w:b/>
        </w:rPr>
        <w:t>Testable:</w:t>
      </w:r>
      <w:r>
        <w:t xml:space="preserve"> plain-language AC below.</w:t>
      </w:r>
    </w:p>
    <w:p>
      <w:pPr>
        <w:pStyle w:val="Heading2"/>
      </w:pPr>
      <w:r>
        <w:t>User Story</w:t>
      </w:r>
    </w:p>
    <w:p>
      <w:r>
        <w:rPr>
          <w:b/>
        </w:rPr>
        <w:t>As an</w:t>
      </w:r>
      <w:r>
        <w:t xml:space="preserve"> EDS storefront developer,</w:t>
      </w:r>
    </w:p>
    <w:p>
      <w:r>
        <w:rPr>
          <w:b/>
        </w:rPr>
        <w:t>I want</w:t>
      </w:r>
      <w:r>
        <w:t xml:space="preserve"> an authenticated API that returns the signed-in customer's orders with the fields shown on each order card, plus search and paging,</w:t>
      </w:r>
    </w:p>
    <w:p>
      <w:r>
        <w:rPr>
          <w:b/>
        </w:rPr>
        <w:t>so that</w:t>
      </w:r>
      <w:r>
        <w:t xml:space="preserve"> the Order List page can display order history without extra calls.</w:t>
      </w:r>
    </w:p>
    <w:p>
      <w:pPr>
        <w:pStyle w:val="Heading2"/>
      </w:pPr>
      <w:r>
        <w:t>Data the page consumes (per order summary)</w:t>
      </w:r>
    </w:p>
    <w:p>
      <w:pPr>
        <w:pStyle w:val="ListBullet"/>
      </w:pPr>
      <w:r>
        <w:t>Order number / ID</w:t>
      </w:r>
    </w:p>
    <w:p>
      <w:pPr>
        <w:pStyle w:val="ListBullet"/>
      </w:pPr>
      <w:r>
        <w:t>Order date (placed date)</w:t>
      </w:r>
    </w:p>
    <w:p>
      <w:pPr>
        <w:pStyle w:val="ListBullet"/>
      </w:pPr>
      <w:r>
        <w:t>Order status (e.g., Processing, Shipped, Delivered, Cancelled)</w:t>
      </w:r>
    </w:p>
    <w:p>
      <w:pPr>
        <w:pStyle w:val="ListBullet"/>
      </w:pPr>
      <w:r>
        <w:t>Order total (amount + currency)</w:t>
      </w:r>
    </w:p>
    <w:p>
      <w:pPr>
        <w:pStyle w:val="ListBullet"/>
      </w:pPr>
      <w:r>
        <w:t>Item count and item thumbnails/names (as shown on the card)</w:t>
      </w:r>
    </w:p>
    <w:p>
      <w:pPr>
        <w:pStyle w:val="ListBullet"/>
      </w:pPr>
      <w:r>
        <w:t>Actions available (View order / Reorder / Track) as applicable</w:t>
      </w:r>
    </w:p>
    <w:p>
      <w:pPr>
        <w:pStyle w:val="ListBullet"/>
      </w:pPr>
      <w:r>
        <w:t>Paging metadata; search/filter by product or order</w:t>
      </w:r>
    </w:p>
    <w:p>
      <w:pPr>
        <w:pStyle w:val="Heading2"/>
      </w:pPr>
      <w:r>
        <w:t>Acceptance Criteria (plain language — verifiable without Figma)</w:t>
      </w:r>
    </w:p>
    <w:p>
      <w:pPr>
        <w:pStyle w:val="ListNumber"/>
      </w:pPr>
      <w:r>
        <w:t>When a signed-in customer opens the Order List, the API returns that customer's orders, most recent first.</w:t>
      </w:r>
    </w:p>
    <w:p>
      <w:pPr>
        <w:pStyle w:val="ListNumber"/>
      </w:pPr>
      <w:r>
        <w:t>Each order returned includes at least: order number, order date, status, total (with currency), and item count.</w:t>
      </w:r>
    </w:p>
    <w:p>
      <w:pPr>
        <w:pStyle w:val="ListNumber"/>
      </w:pPr>
      <w:r>
        <w:t>A guest (not signed in) is not shown another customer's orders — the API requires authentication and returns no orders (or an auth error the page can handle) when not signed in.</w:t>
      </w:r>
    </w:p>
    <w:p>
      <w:pPr>
        <w:pStyle w:val="ListNumber"/>
      </w:pPr>
      <w:r>
        <w:t>When the customer searches by product or order, the API returns only matching orders.</w:t>
      </w:r>
    </w:p>
    <w:p>
      <w:pPr>
        <w:pStyle w:val="ListNumber"/>
      </w:pPr>
      <w:r>
        <w:t>When the customer has many orders, results are paged and the next page can be requested without duplicates.</w:t>
      </w:r>
    </w:p>
    <w:p>
      <w:pPr>
        <w:pStyle w:val="ListNumber"/>
      </w:pPr>
      <w:r>
        <w:t>When the customer has no orders, the API returns an empty result cleanly (no error) so the page can show an empty state.</w:t>
      </w:r>
    </w:p>
    <w:p>
      <w:pPr>
        <w:pStyle w:val="ListNumber"/>
      </w:pPr>
      <w:r>
        <w:t>Order totals and statuses returned match what the customer sees on the order and on the order-detail page.</w:t>
      </w:r>
    </w:p>
    <w:p>
      <w:pPr>
        <w:pStyle w:val="ListNumber"/>
      </w:pPr>
      <w:r>
        <w:t>The order data loads without blocking the rest of the page from appearing.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Source:</w:t>
      </w:r>
      <w:r>
        <w:t xml:space="preserve"> ACCS customer/order APIs (GraphQL), scoped to the authenticated customer (Okta/IMS session).</w:t>
      </w:r>
    </w:p>
    <w:p>
      <w:pPr>
        <w:pStyle w:val="ListBullet"/>
      </w:pPr>
      <w:r>
        <w:t>Product thumbnails/names on cards resolve from the catalog (images via Adobe Assets).</w:t>
      </w:r>
    </w:p>
    <w:p>
      <w:pPr>
        <w:pStyle w:val="ListBullet"/>
      </w:pPr>
      <w:r>
        <w:t xml:space="preserve">Depends on </w:t>
      </w:r>
      <w:r>
        <w:rPr>
          <w:b/>
        </w:rPr>
        <w:t>EC-243</w:t>
      </w:r>
      <w:r>
        <w:t xml:space="preserve"> for any product attributes surfaced on the cards.</w:t>
      </w:r>
    </w:p>
    <w:p>
      <w:pPr>
        <w:pStyle w:val="ListBullet"/>
      </w:pPr>
      <w:r>
        <w:rPr>
          <w:b/>
        </w:rPr>
        <w:t>Consumer:</w:t>
      </w:r>
      <w:r>
        <w:t xml:space="preserve"> Order List page (ACCS Site Visit story); links to Order Detail (separate story).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customer authentication (Okta/IMS) and order service.</w:t>
      </w:r>
    </w:p>
    <w:p>
      <w:pPr>
        <w:pStyle w:val="ListBullet"/>
      </w:pPr>
      <w:r>
        <w:t>Order Detail page/story (destination for "View order").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exact order-card fields and available actions (View / Reorder / Track).</w:t>
      </w:r>
    </w:p>
    <w:p>
      <w:pPr>
        <w:pStyle w:val="ListBullet"/>
      </w:pPr>
      <w:r>
        <w:t>Confirm search scope (by product, order number, date range) and paging size.</w:t>
      </w:r>
    </w:p>
    <w:p>
      <w:pPr>
        <w:pStyle w:val="ListBullet"/>
      </w:pPr>
      <w:r>
        <w:t>Confirm status vocabulary and how returns/partial shipments appear.</w:t>
      </w:r>
    </w:p>
    <w:p>
      <w:pPr>
        <w:pStyle w:val="Heading2"/>
      </w:pPr>
      <w:r>
        <w:t>Implementation Notes (developers — not required for QA acceptance)</w:t>
      </w:r>
    </w:p>
    <w:p>
      <w:pPr>
        <w:pStyle w:val="ListBullet"/>
      </w:pPr>
      <w:r>
        <w:t>Authenticated GraphQL query; cache per-customer with care (no cross-customer leakage). Confirm exact schema field names against the deployed ACCS customer/order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