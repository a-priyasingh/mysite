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PLP Filters (Faceted Navigation)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+ ACCS Live Search</w:t>
      </w:r>
    </w:p>
    <w:p>
      <w:r>
        <w:rPr>
          <w:b/>
        </w:rPr>
        <w:t>Related design:</w:t>
      </w:r>
      <w:r>
        <w:t xml:space="preserve"> Figma node 40-13 — PLP "Listing View" pages (desktop/tablet/mobile) and </w:t>
      </w:r>
      <w:r>
        <w:rPr>
          <w:rFonts w:ascii="Consolas" w:hAnsi="Consolas"/>
          <w:color w:val="8B0000"/>
          <w:sz w:val="18"/>
        </w:rPr>
        <w:t>PLP_Filter popup1/2_Mobile</w:t>
      </w:r>
      <w:r>
        <w:t>. Filter UI = collapsible facet groups with dividers, header bar, Apply / Clear actions.</w:t>
      </w:r>
    </w:p>
    <w:p>
      <w:r>
        <w:rPr>
          <w:b/>
        </w:rPr>
        <w:t>Backend dependency:</w:t>
      </w:r>
      <w:r>
        <w:t xml:space="preserve"> ACCS Live Search (facets) + EC-243 product attributes (must be set "Use in Layered Navigation").</w:t>
      </w:r>
    </w:p>
    <w:p>
      <w:r>
        <w:rPr>
          <w:b/>
          <w:color w:val="2980B9"/>
        </w:rPr>
        <w:t xml:space="preserve">Note: </w:t>
      </w:r>
      <w:r>
        <w:t xml:space="preserve">IMPORTANT FINDING: the </w:t>
      </w:r>
      <w:r>
        <w:rPr>
          <w:rFonts w:ascii="Consolas" w:hAnsi="Consolas"/>
          <w:color w:val="8B0000"/>
          <w:sz w:val="18"/>
        </w:rPr>
        <w:t>PLP_Filter popup</w:t>
      </w:r>
      <w:r>
        <w:t xml:space="preserve"> frames in Figma still contain placeholder content from a car-marketplace template ("Seats", "RTO", "CARS24 HUB"). The filter UI </w:t>
      </w:r>
      <w:r>
        <w:rPr>
          <w:b/>
        </w:rPr>
        <w:t>pattern</w:t>
      </w:r>
      <w:r>
        <w:t xml:space="preserve"> is valid, but the actual GSUSA facet list below is derived from the verified GSUSA catalog attributes (metadata schema / EC-243), NOT from the Figma labels. Confirm the final facet set with merchandising.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to filter and refine the product list by attributes like grade level, category, size, color, and price,</w:t>
      </w:r>
    </w:p>
    <w:p>
      <w:r>
        <w:rPr>
          <w:b/>
        </w:rPr>
        <w:t>so that</w:t>
      </w:r>
      <w:r>
        <w:t xml:space="preserve"> I can quickly narrow results to the products I want.</w:t>
      </w:r>
    </w:p>
    <w:p>
      <w:r>
        <w:rPr>
          <w:b/>
        </w:rPr>
        <w:t>As a</w:t>
      </w:r>
      <w:r>
        <w:t xml:space="preserve"> merchandiser,</w:t>
      </w:r>
    </w:p>
    <w:p>
      <w:r>
        <w:rPr>
          <w:b/>
        </w:rPr>
        <w:t>I want</w:t>
      </w:r>
      <w:r>
        <w:t xml:space="preserve"> to configure which attributes appear as filters and in what order,</w:t>
      </w:r>
    </w:p>
    <w:p>
      <w:r>
        <w:rPr>
          <w:b/>
        </w:rPr>
        <w:t>so that</w:t>
      </w:r>
      <w:r>
        <w:t xml:space="preserve"> the PLP filters match the catalog without code changes.</w:t>
      </w:r>
    </w:p>
    <w:p>
      <w:pPr>
        <w:pStyle w:val="Heading2"/>
      </w:pPr>
      <w:r>
        <w:t>Design Specs (UI pattern from Figma)</w:t>
      </w:r>
    </w:p>
    <w:p>
      <w:pPr>
        <w:pStyle w:val="ListBullet"/>
      </w:pPr>
      <w:r>
        <w:rPr>
          <w:b/>
        </w:rPr>
        <w:t>Desktop</w:t>
      </w:r>
      <w:r>
        <w:t>: left filter sidebar alongside the product grid; facet groups are collapsible sections separated by horizontal dividers.</w:t>
      </w:r>
    </w:p>
    <w:p>
      <w:pPr>
        <w:pStyle w:val="ListBullet"/>
      </w:pPr>
      <w:r>
        <w:rPr>
          <w:b/>
        </w:rPr>
        <w:t>Mobile/Tablet</w:t>
      </w:r>
      <w:r>
        <w:t>: filters open in a full-screen popup/drawer (</w:t>
      </w:r>
      <w:r>
        <w:rPr>
          <w:rFonts w:ascii="Consolas" w:hAnsi="Consolas"/>
          <w:color w:val="8B0000"/>
          <w:sz w:val="18"/>
        </w:rPr>
        <w:t>PLP_Filter popup</w:t>
      </w:r>
      <w:r>
        <w:t xml:space="preserve">, 360 wide) with a header bar (title + close), scrollable facet list, and a sticky </w:t>
      </w:r>
      <w:r>
        <w:rPr>
          <w:b/>
        </w:rPr>
        <w:t>Apply</w:t>
      </w:r>
      <w:r>
        <w:t xml:space="preserve"> / </w:t>
      </w:r>
      <w:r>
        <w:rPr>
          <w:b/>
        </w:rPr>
        <w:t>Clear All</w:t>
      </w:r>
      <w:r>
        <w:t xml:space="preserve"> footer.</w:t>
      </w:r>
    </w:p>
    <w:p>
      <w:pPr>
        <w:pStyle w:val="ListBullet"/>
      </w:pPr>
      <w:r>
        <w:t>Facet group = group title (collapsible) + list of options (checkbox / swatch / range).</w:t>
      </w:r>
    </w:p>
    <w:p>
      <w:pPr>
        <w:pStyle w:val="ListBullet"/>
      </w:pPr>
      <w:r>
        <w:t>Applied filters shown as removable chips above the grid; result count updates live.</w:t>
      </w:r>
    </w:p>
    <w:p>
      <w:pPr>
        <w:pStyle w:val="ListBullet"/>
      </w:pPr>
      <w:r>
        <w:t xml:space="preserve">GS brand tokens (green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accents). Tap targets ≥44×44px on mobile.</w:t>
      </w:r>
    </w:p>
    <w:p>
      <w:pPr>
        <w:pStyle w:val="Heading2"/>
      </w:pPr>
      <w:r>
        <w:t>Proposed GSUSA Facets (from catalog attributes — CONFIRM with merchandising)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Facet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Source attribute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Grade / Program 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gs:programLevel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Multi-select (Daisy…Ambassador)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gs:productCategory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Multi-select (hierarchical)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gs:collection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Multi-select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Size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size (variant)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Multi-select / swatch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(variant)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swatch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Price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price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Range slider /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gs:genderAudience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Multi-select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Badge 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gs:badgeType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Multi-select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Availability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Toggle (In stock only)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Rating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rating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Min-rating selector</w:t>
            </w:r>
          </w:p>
        </w:tc>
      </w:tr>
    </w:tbl>
    <w:p/>
    <w:p>
      <w:pPr>
        <w:pStyle w:val="Heading2"/>
      </w:pPr>
      <w:r>
        <w:t>Hover / Touch</w:t>
      </w:r>
    </w:p>
    <w:p>
      <w:pPr>
        <w:pStyle w:val="ListBullet"/>
      </w:pPr>
      <w:r>
        <w:t>Facet group header: chevron rotate on expand/collapse; hover highlight.</w:t>
      </w:r>
    </w:p>
    <w:p>
      <w:pPr>
        <w:pStyle w:val="ListBullet"/>
      </w:pPr>
      <w:r>
        <w:t>Checkbox/swatch: hover border highlight; selected = green fill/check.</w:t>
      </w:r>
    </w:p>
    <w:p>
      <w:pPr>
        <w:pStyle w:val="ListBullet"/>
      </w:pPr>
      <w:r>
        <w:t>Apply button: green darken on press; Clear All: underline/hover.</w:t>
      </w:r>
    </w:p>
    <w:p>
      <w:pPr>
        <w:pStyle w:val="ListBullet"/>
      </w:pPr>
      <w:r>
        <w:t>Mobile: drawer slides in; focus trapped; ≥44×44px targets; no hover (touch states).</w:t>
      </w:r>
    </w:p>
    <w:p>
      <w:pPr>
        <w:pStyle w:val="Heading2"/>
      </w:pPr>
      <w:r>
        <w:t>EDS DA Authoring Details</w:t>
      </w:r>
    </w:p>
    <w:p>
      <w:pPr>
        <w:pStyle w:val="ListBullet"/>
      </w:pPr>
      <w:r>
        <w:t>The filter block is part of the PLP template (auto-blocked), not authored per-page.</w:t>
      </w:r>
    </w:p>
    <w:p>
      <w:pPr>
        <w:pStyle w:val="ListBullet"/>
      </w:pPr>
      <w:r>
        <w:rPr>
          <w:b/>
        </w:rPr>
        <w:t>Facet selection &amp; order</w:t>
      </w:r>
      <w:r>
        <w:t xml:space="preserve"> are configured via ACCS Live Search facet settings (which attributes are "Use in Layered Navigation"), not in DA — merchandiser-managed.</w:t>
      </w:r>
    </w:p>
    <w:p>
      <w:pPr>
        <w:pStyle w:val="ListBullet"/>
      </w:pPr>
      <w:r>
        <w:t>Author/dev may set block-level options in the PLP template doc: show/hide filter sidebar, default-collapsed groups, mobile drawer behavior.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Merchandiser can choose which attributes appear as facets and their order via ACCS Live Search config (no code deploy).</w:t>
      </w:r>
    </w:p>
    <w:p>
      <w:pPr>
        <w:pStyle w:val="ListBullet"/>
      </w:pPr>
      <w:r>
        <w:t>Facet display type (checkbox / swatch / range / toggle) is configurable per attribute.</w:t>
      </w:r>
    </w:p>
    <w:p>
      <w:pPr>
        <w:pStyle w:val="ListBullet"/>
      </w:pPr>
      <w:r>
        <w:t>Adding/removing a searchable attribute in ACCS updates the available facets on the PLP.</w:t>
      </w:r>
    </w:p>
    <w:p>
      <w:pPr>
        <w:pStyle w:val="ListBullet"/>
      </w:pPr>
      <w:r>
        <w:t>Template author can toggle sidebar (desktop) vs. drawer (mobile) and default collapsed/expanded groups.</w:t>
      </w:r>
    </w:p>
    <w:p>
      <w:pPr>
        <w:pStyle w:val="ListBullet"/>
      </w:pPr>
      <w:r>
        <w:t>Facets with zero matching products are hidden or disabled per config.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Shopper can apply one or more filters; the product grid updates to matching results.</w:t>
      </w:r>
    </w:p>
    <w:p>
      <w:pPr>
        <w:pStyle w:val="ListBullet"/>
      </w:pPr>
      <w:r>
        <w:t>Multiple facets combine correctly (AND across facets, OR within a facet) and result count updates.</w:t>
      </w:r>
    </w:p>
    <w:p>
      <w:pPr>
        <w:pStyle w:val="ListBullet"/>
      </w:pPr>
      <w:r>
        <w:t>Applied filters appear as removable chips; removing a chip updates results; "Clear All" resets.</w:t>
      </w:r>
    </w:p>
    <w:p>
      <w:pPr>
        <w:pStyle w:val="ListBullet"/>
      </w:pPr>
      <w:r>
        <w:t>Filter state is reflected in the URL (shareable/bookmarkable) and survives back/forward navigation.</w:t>
      </w:r>
    </w:p>
    <w:p>
      <w:pPr>
        <w:pStyle w:val="ListBullet"/>
      </w:pPr>
      <w:r>
        <w:t>Price range and rating filters work; swatches (color/size) select correctly.</w:t>
      </w:r>
    </w:p>
    <w:p>
      <w:pPr>
        <w:pStyle w:val="ListBullet"/>
      </w:pPr>
      <w:r>
        <w:t>Mobile: filters open in a drawer; selections apply on "Apply"; drawer is accessible (focus trap, Esc to close).</w:t>
      </w:r>
    </w:p>
    <w:p>
      <w:pPr>
        <w:pStyle w:val="ListBullet"/>
      </w:pPr>
      <w:r>
        <w:t>No full page reload — results update in place (client fetch); loading state shown; no layout shift.</w:t>
      </w:r>
    </w:p>
    <w:p>
      <w:pPr>
        <w:pStyle w:val="ListBullet"/>
      </w:pPr>
      <w:r>
        <w:t>WCAG 2.1 AA: facet groups have proper labels/</w:t>
      </w:r>
      <w:r>
        <w:rPr>
          <w:rFonts w:ascii="Consolas" w:hAnsi="Consolas"/>
          <w:color w:val="8B0000"/>
          <w:sz w:val="18"/>
        </w:rPr>
        <w:t>aria-expanded</w:t>
      </w:r>
      <w:r>
        <w:t>, checkboxes/swatches are keyboard operable with visible focus, result-count change announced (aria-live).</w:t>
      </w:r>
    </w:p>
    <w:p>
      <w:pPr>
        <w:pStyle w:val="ListBullet"/>
      </w:pPr>
      <w:r>
        <w:t>Performance: filter changes meet the agreed SLA; lazy-loaded; does not block LCP.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Block → ACCS Live Search</w:t>
      </w:r>
      <w:r>
        <w:t xml:space="preserve"> </w:t>
      </w:r>
      <w:r>
        <w:rPr>
          <w:rFonts w:ascii="Consolas" w:hAnsi="Consolas"/>
          <w:color w:val="8B0000"/>
          <w:sz w:val="18"/>
        </w:rPr>
        <w:t>productSearch</w:t>
      </w:r>
      <w:r>
        <w:t xml:space="preserve"> query with </w:t>
      </w:r>
      <w:r>
        <w:rPr>
          <w:rFonts w:ascii="Consolas" w:hAnsi="Consolas"/>
          <w:color w:val="8B0000"/>
          <w:sz w:val="18"/>
        </w:rPr>
        <w:t>filter</w:t>
      </w:r>
      <w:r>
        <w:t xml:space="preserve"> inputs + requested </w:t>
      </w:r>
      <w:r>
        <w:rPr>
          <w:rFonts w:ascii="Consolas" w:hAnsi="Consolas"/>
          <w:color w:val="8B0000"/>
          <w:sz w:val="18"/>
        </w:rPr>
        <w:t>facets</w:t>
      </w:r>
      <w:r>
        <w:t>.</w:t>
      </w:r>
    </w:p>
    <w:p>
      <w:pPr>
        <w:pStyle w:val="ListBullet"/>
      </w:pPr>
      <w:r>
        <w:rPr>
          <w:b/>
        </w:rPr>
        <w:t>ACCS → Block</w:t>
      </w:r>
      <w:r>
        <w:t>: matching products (see Product Response story) + facet buckets with option labels and counts.</w:t>
      </w:r>
    </w:p>
    <w:p>
      <w:pPr>
        <w:pStyle w:val="ListBullet"/>
      </w:pPr>
      <w:r>
        <w:t xml:space="preserve">Facets are driven by attributes flagged searchable/layered-navigation in ACCS (depends on </w:t>
      </w:r>
      <w:r>
        <w:rPr>
          <w:b/>
        </w:rPr>
        <w:t>EC-243</w:t>
      </w:r>
      <w:r>
        <w:t>).</w:t>
      </w:r>
    </w:p>
    <w:p>
      <w:pPr>
        <w:pStyle w:val="ListBullet"/>
      </w:pPr>
      <w:r>
        <w:t>Filter state encoded in the URL; applied to the next query.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Live Search enabled and indexed.</w:t>
      </w:r>
    </w:p>
    <w:p>
      <w:pPr>
        <w:pStyle w:val="ListBullet"/>
      </w:pPr>
      <w:r>
        <w:rPr>
          <w:b/>
        </w:rPr>
        <w:t>EC-243</w:t>
      </w:r>
      <w:r>
        <w:t xml:space="preserve"> attributes created and set "Use in Layered Navigation" / searchable.</w:t>
      </w:r>
    </w:p>
    <w:p>
      <w:pPr>
        <w:pStyle w:val="ListBullet"/>
      </w:pPr>
      <w:r>
        <w:t>Product Listing / Product Response API (sibling story).</w:t>
      </w:r>
    </w:p>
    <w:p>
      <w:pPr>
        <w:pStyle w:val="ListBullet"/>
      </w:pPr>
      <w:r>
        <w:t>Product Card block (renders results).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final GSUSA facet list and order with merchandising (Figma shows placeholder facets).</w:t>
      </w:r>
    </w:p>
    <w:p>
      <w:pPr>
        <w:pStyle w:val="ListBullet"/>
      </w:pPr>
      <w:r>
        <w:t>Confirm facet display types (swatch vs checkbox) per attribute.</w:t>
      </w:r>
    </w:p>
    <w:p>
      <w:pPr>
        <w:pStyle w:val="ListBullet"/>
      </w:pPr>
      <w:r>
        <w:t>Confirm price bucketing strategy (range slider vs. predefined buckets).</w:t>
      </w:r>
    </w:p>
    <w:p>
      <w:pPr>
        <w:pStyle w:val="ListBullet"/>
      </w:pPr>
      <w:r>
        <w:t>Confirm whether filtering is server-driven (Live Search) for all facets or any client-side refinement.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